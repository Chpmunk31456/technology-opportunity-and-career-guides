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50 Technology Careers of the Future</w:t>
      </w:r>
    </w:p>
    <w:p>
      <w:pPr>
        <w:jc w:val="center"/>
      </w:pPr>
      <w:r>
        <w:rPr>
          <w:b/>
        </w:rPr>
        <w:t>Foundation Navigation Guide - Version 1.0</w:t>
        <w:br/>
      </w:r>
      <w:r>
        <w:t>Alberto (Al) Leiva | July 2026</w:t>
      </w:r>
    </w:p>
    <w:p>
      <w:r>
        <w:t>We shall not do harm. No career outcome is more important than a person's safety, dignity, and life.</w:t>
      </w:r>
    </w:p>
    <w:p>
      <w:pPr>
        <w:pStyle w:val="Heading1"/>
      </w:pPr>
      <w:r>
        <w:t>Why This Guide Exists</w:t>
      </w:r>
    </w:p>
    <w:p>
      <w:r>
        <w:t>Many people have the ability to make a meaningful difference in the world, but they lack money, guidance, accommodations, connections, or access to reliable information. Our goal is to help at least one person use technology to change the world for the better - and encourage that person to help someone else.</w:t>
      </w:r>
    </w:p>
    <w:p>
      <w:r>
        <w:t>This guide is a navigation tool, not a guarantee or rigid ranking. Labor markets differ by country, and job titles change. The selection emphasizes current evidence about AI, data, cybersecurity, software, digital infrastructure, accessibility, robotics, and green-digital transitions.</w:t>
      </w:r>
    </w:p>
    <w:p>
      <w:pPr>
        <w:pStyle w:val="Heading1"/>
      </w:pPr>
      <w:r>
        <w:t>How to Use This Guide</w:t>
      </w:r>
    </w:p>
    <w:p>
      <w:pPr>
        <w:pStyle w:val="ListNumber"/>
      </w:pPr>
      <w:r>
        <w:t>Complete the career-selection guide first.</w:t>
      </w:r>
    </w:p>
    <w:p>
      <w:pPr>
        <w:pStyle w:val="ListNumber"/>
      </w:pPr>
      <w:r>
        <w:t>Choose three pathways to explore.</w:t>
      </w:r>
    </w:p>
    <w:p>
      <w:pPr>
        <w:pStyle w:val="ListNumber"/>
      </w:pPr>
      <w:r>
        <w:t>Complete a small experiment for each.</w:t>
      </w:r>
    </w:p>
    <w:p>
      <w:pPr>
        <w:pStyle w:val="ListNumber"/>
      </w:pPr>
      <w:r>
        <w:t>Use free resources before paying for credentials.</w:t>
      </w:r>
    </w:p>
    <w:p>
      <w:pPr>
        <w:pStyle w:val="ListNumber"/>
      </w:pPr>
      <w:r>
        <w:t>Change direction when evidence shows a better fit. Changing direction is not failure.</w:t>
      </w:r>
    </w:p>
    <w:p>
      <w:pPr>
        <w:pStyle w:val="Heading1"/>
      </w:pPr>
      <w:r>
        <w:t>Artificial Intelligence and Intelligent Systems</w:t>
      </w:r>
    </w:p>
    <w:p>
      <w:pPr>
        <w:pStyle w:val="Heading2"/>
      </w:pPr>
      <w:r>
        <w:t>1. AI Engineer</w:t>
      </w:r>
    </w:p>
    <w:p>
      <w:r>
        <w:t>Builds applications and services that use machine learning, generative AI, search, or intelligent automation.</w:t>
      </w:r>
    </w:p>
    <w:p>
      <w:r>
        <w:rPr>
          <w:b/>
        </w:rPr>
        <w:t xml:space="preserve">Core skills: </w:t>
      </w:r>
      <w:r>
        <w:t>Python, APIs, model evaluation, data handling, cloud AI services.</w:t>
      </w:r>
    </w:p>
    <w:p>
      <w:r>
        <w:rPr>
          <w:b/>
        </w:rPr>
        <w:t xml:space="preserve">First project: </w:t>
      </w:r>
      <w:r>
        <w:t>Build a small question-answering application over public documents; document privacy, evaluation, and failure cases.</w:t>
      </w:r>
    </w:p>
    <w:p>
      <w:r>
        <w:rPr>
          <w:b/>
        </w:rPr>
        <w:t xml:space="preserve">Roadmap file: </w:t>
      </w:r>
      <w:r>
        <w:t>artificial-intelligence/ai-engineer.md</w:t>
      </w:r>
    </w:p>
    <w:p>
      <w:pPr>
        <w:pStyle w:val="Heading2"/>
      </w:pPr>
      <w:r>
        <w:t>2. Machine Learning Engineer</w:t>
      </w:r>
    </w:p>
    <w:p>
      <w:r>
        <w:t>Creates, trains, deploys, and monitors machine-learning models in production.</w:t>
      </w:r>
    </w:p>
    <w:p>
      <w:r>
        <w:rPr>
          <w:b/>
        </w:rPr>
        <w:t xml:space="preserve">Core skills: </w:t>
      </w:r>
      <w:r>
        <w:t>Python, statistics, scikit-learn, model deployment, MLOps.</w:t>
      </w:r>
    </w:p>
    <w:p>
      <w:r>
        <w:rPr>
          <w:b/>
        </w:rPr>
        <w:t xml:space="preserve">First project: </w:t>
      </w:r>
      <w:r>
        <w:t>Train a model on a public dataset, expose it through an API, and document drift and bias checks.</w:t>
      </w:r>
    </w:p>
    <w:p>
      <w:r>
        <w:rPr>
          <w:b/>
        </w:rPr>
        <w:t xml:space="preserve">Roadmap file: </w:t>
      </w:r>
      <w:r>
        <w:t>artificial-intelligence/machine-learning-engineer.md</w:t>
      </w:r>
    </w:p>
    <w:p>
      <w:pPr>
        <w:pStyle w:val="Heading2"/>
      </w:pPr>
      <w:r>
        <w:t>3. Generative AI Engineer</w:t>
      </w:r>
    </w:p>
    <w:p>
      <w:r>
        <w:t>Designs applications using large language, image, audio, or multimodal models.</w:t>
      </w:r>
    </w:p>
    <w:p>
      <w:r>
        <w:rPr>
          <w:b/>
        </w:rPr>
        <w:t xml:space="preserve">Core skills: </w:t>
      </w:r>
      <w:r>
        <w:t>Prompt design, RAG, embeddings, evaluation, guardrails, APIs.</w:t>
      </w:r>
    </w:p>
    <w:p>
      <w:r>
        <w:rPr>
          <w:b/>
        </w:rPr>
        <w:t xml:space="preserve">First project: </w:t>
      </w:r>
      <w:r>
        <w:t>Create a RAG assistant using public data and test it for prompt injection, hallucination, and data leakage.</w:t>
      </w:r>
    </w:p>
    <w:p>
      <w:r>
        <w:rPr>
          <w:b/>
        </w:rPr>
        <w:t xml:space="preserve">Roadmap file: </w:t>
      </w:r>
      <w:r>
        <w:t>artificial-intelligence/generative-ai-engineer.md</w:t>
      </w:r>
    </w:p>
    <w:p>
      <w:pPr>
        <w:pStyle w:val="Heading2"/>
      </w:pPr>
      <w:r>
        <w:t>4. AI Agent Developer</w:t>
      </w:r>
    </w:p>
    <w:p>
      <w:r>
        <w:t>Builds AI systems that plan tasks, call tools, maintain state, and collaborate with people or other agents.</w:t>
      </w:r>
    </w:p>
    <w:p>
      <w:r>
        <w:rPr>
          <w:b/>
        </w:rPr>
        <w:t xml:space="preserve">Core skills: </w:t>
      </w:r>
      <w:r>
        <w:t>Python, APIs, workflow orchestration, identity, permissions, observability.</w:t>
      </w:r>
    </w:p>
    <w:p>
      <w:r>
        <w:rPr>
          <w:b/>
        </w:rPr>
        <w:t xml:space="preserve">First project: </w:t>
      </w:r>
      <w:r>
        <w:t>Build a limited-permission agent that performs one safe workflow and records every action for review.</w:t>
      </w:r>
    </w:p>
    <w:p>
      <w:r>
        <w:rPr>
          <w:b/>
        </w:rPr>
        <w:t xml:space="preserve">Roadmap file: </w:t>
      </w:r>
      <w:r>
        <w:t>artificial-intelligence/ai-agent-developer.md</w:t>
      </w:r>
    </w:p>
    <w:p>
      <w:pPr>
        <w:pStyle w:val="Heading2"/>
      </w:pPr>
      <w:r>
        <w:t>5. AI Solutions Architect</w:t>
      </w:r>
    </w:p>
    <w:p>
      <w:r>
        <w:t>Designs complete AI solutions that align business needs, data, security, cost, and operations.</w:t>
      </w:r>
    </w:p>
    <w:p>
      <w:r>
        <w:rPr>
          <w:b/>
        </w:rPr>
        <w:t xml:space="preserve">Core skills: </w:t>
      </w:r>
      <w:r>
        <w:t>Architecture, cloud, integration, data governance, security, communication.</w:t>
      </w:r>
    </w:p>
    <w:p>
      <w:r>
        <w:rPr>
          <w:b/>
        </w:rPr>
        <w:t xml:space="preserve">First project: </w:t>
      </w:r>
      <w:r>
        <w:t>Create an architecture for a fictional AI service with data flows, threat model, cost assumptions, and governance controls.</w:t>
      </w:r>
    </w:p>
    <w:p>
      <w:r>
        <w:rPr>
          <w:b/>
        </w:rPr>
        <w:t xml:space="preserve">Roadmap file: </w:t>
      </w:r>
      <w:r>
        <w:t>artificial-intelligence/ai-solutions-architect.md</w:t>
      </w:r>
    </w:p>
    <w:p>
      <w:pPr>
        <w:pStyle w:val="Heading2"/>
      </w:pPr>
      <w:r>
        <w:t>6. AI Security Engineer</w:t>
      </w:r>
    </w:p>
    <w:p>
      <w:r>
        <w:t>Protects AI systems from prompt injection, data leakage, model abuse, identity attacks, and insecure supply chains.</w:t>
      </w:r>
    </w:p>
    <w:p>
      <w:r>
        <w:rPr>
          <w:b/>
        </w:rPr>
        <w:t xml:space="preserve">Core skills: </w:t>
      </w:r>
      <w:r>
        <w:t>Cybersecurity, AI architecture, threat modeling, red teaming, cloud security.</w:t>
      </w:r>
    </w:p>
    <w:p>
      <w:r>
        <w:rPr>
          <w:b/>
        </w:rPr>
        <w:t xml:space="preserve">First project: </w:t>
      </w:r>
      <w:r>
        <w:t>Threat-model and test a local AI application, then publish sanitized findings and mitigations.</w:t>
      </w:r>
    </w:p>
    <w:p>
      <w:r>
        <w:rPr>
          <w:b/>
        </w:rPr>
        <w:t xml:space="preserve">Roadmap file: </w:t>
      </w:r>
      <w:r>
        <w:t>artificial-intelligence/ai-security-engineer.md</w:t>
      </w:r>
    </w:p>
    <w:p>
      <w:pPr>
        <w:pStyle w:val="Heading2"/>
      </w:pPr>
      <w:r>
        <w:t>7. AI Governance Specialist</w:t>
      </w:r>
    </w:p>
    <w:p>
      <w:r>
        <w:t>Creates policies, oversight, documentation, and accountability for responsible AI use.</w:t>
      </w:r>
    </w:p>
    <w:p>
      <w:r>
        <w:rPr>
          <w:b/>
        </w:rPr>
        <w:t xml:space="preserve">Core skills: </w:t>
      </w:r>
      <w:r>
        <w:t>NIST AI RMF, ISO/IEC 42001 concepts, risk, policy, stakeholder communication.</w:t>
      </w:r>
    </w:p>
    <w:p>
      <w:r>
        <w:rPr>
          <w:b/>
        </w:rPr>
        <w:t xml:space="preserve">First project: </w:t>
      </w:r>
      <w:r>
        <w:t>Build an AI use-case inventory, risk register, approval workflow, and model-card template for a fictional organization.</w:t>
      </w:r>
    </w:p>
    <w:p>
      <w:r>
        <w:rPr>
          <w:b/>
        </w:rPr>
        <w:t xml:space="preserve">Roadmap file: </w:t>
      </w:r>
      <w:r>
        <w:t>artificial-intelligence/ai-governance-specialist.md</w:t>
      </w:r>
    </w:p>
    <w:p>
      <w:pPr>
        <w:pStyle w:val="Heading2"/>
      </w:pPr>
      <w:r>
        <w:t>8. Responsible AI and Ethics Specialist</w:t>
      </w:r>
    </w:p>
    <w:p>
      <w:r>
        <w:t>Evaluates fairness, transparency, human oversight, safety, and social impact.</w:t>
      </w:r>
    </w:p>
    <w:p>
      <w:r>
        <w:rPr>
          <w:b/>
        </w:rPr>
        <w:t xml:space="preserve">Core skills: </w:t>
      </w:r>
      <w:r>
        <w:t>Ethics, bias analysis, accessibility, policy, qualitative research.</w:t>
      </w:r>
    </w:p>
    <w:p>
      <w:r>
        <w:rPr>
          <w:b/>
        </w:rPr>
        <w:t xml:space="preserve">First project: </w:t>
      </w:r>
      <w:r>
        <w:t>Evaluate a public AI use case for affected groups, foreseeable harms, accessibility, and human oversight.</w:t>
      </w:r>
    </w:p>
    <w:p>
      <w:r>
        <w:rPr>
          <w:b/>
        </w:rPr>
        <w:t xml:space="preserve">Roadmap file: </w:t>
      </w:r>
      <w:r>
        <w:t>artificial-intelligence/responsible-ai-specialist.md</w:t>
      </w:r>
    </w:p>
    <w:p>
      <w:pPr>
        <w:pStyle w:val="Heading2"/>
      </w:pPr>
      <w:r>
        <w:t>9. AI Risk and Compliance Analyst</w:t>
      </w:r>
    </w:p>
    <w:p>
      <w:r>
        <w:t>Maps AI risks and controls to laws, standards, contracts, and organizational requirements.</w:t>
      </w:r>
    </w:p>
    <w:p>
      <w:r>
        <w:rPr>
          <w:b/>
        </w:rPr>
        <w:t xml:space="preserve">Core skills: </w:t>
      </w:r>
      <w:r>
        <w:t>Risk assessment, control mapping, evidence, privacy, audit readiness.</w:t>
      </w:r>
    </w:p>
    <w:p>
      <w:r>
        <w:rPr>
          <w:b/>
        </w:rPr>
        <w:t xml:space="preserve">First project: </w:t>
      </w:r>
      <w:r>
        <w:t>Create a crosswalk among AI risks, controls, evidence, owners, and review dates.</w:t>
      </w:r>
    </w:p>
    <w:p>
      <w:r>
        <w:rPr>
          <w:b/>
        </w:rPr>
        <w:t xml:space="preserve">Roadmap file: </w:t>
      </w:r>
      <w:r>
        <w:t>artificial-intelligence/ai-risk-compliance-analyst.md</w:t>
      </w:r>
    </w:p>
    <w:p>
      <w:pPr>
        <w:pStyle w:val="Heading2"/>
      </w:pPr>
      <w:r>
        <w:t>10. AI Product Manager</w:t>
      </w:r>
    </w:p>
    <w:p>
      <w:r>
        <w:t>Guides an AI product from user need through design, delivery, measurement, and responsible operation.</w:t>
      </w:r>
    </w:p>
    <w:p>
      <w:r>
        <w:rPr>
          <w:b/>
        </w:rPr>
        <w:t xml:space="preserve">Core skills: </w:t>
      </w:r>
      <w:r>
        <w:t>Product discovery, user research, metrics, AI limitations, communication.</w:t>
      </w:r>
    </w:p>
    <w:p>
      <w:r>
        <w:rPr>
          <w:b/>
        </w:rPr>
        <w:t xml:space="preserve">First project: </w:t>
      </w:r>
      <w:r>
        <w:t>Create a product brief for an AI feature with user stories, success measures, safety requirements, and rollback criteria.</w:t>
      </w:r>
    </w:p>
    <w:p>
      <w:r>
        <w:rPr>
          <w:b/>
        </w:rPr>
        <w:t xml:space="preserve">Roadmap file: </w:t>
      </w:r>
      <w:r>
        <w:t>artificial-intelligence/ai-product-manager.md</w:t>
      </w:r>
    </w:p>
    <w:p>
      <w:pPr>
        <w:pStyle w:val="Heading2"/>
      </w:pPr>
      <w:r>
        <w:t>11. AI Adoption Consultant</w:t>
      </w:r>
    </w:p>
    <w:p>
      <w:r>
        <w:t>Helps organizations choose useful AI applications, redesign work, train people, and manage change.</w:t>
      </w:r>
    </w:p>
    <w:p>
      <w:r>
        <w:rPr>
          <w:b/>
        </w:rPr>
        <w:t xml:space="preserve">Core skills: </w:t>
      </w:r>
      <w:r>
        <w:t>Process analysis, facilitation, AI literacy, governance, change management.</w:t>
      </w:r>
    </w:p>
    <w:p>
      <w:r>
        <w:rPr>
          <w:b/>
        </w:rPr>
        <w:t xml:space="preserve">First project: </w:t>
      </w:r>
      <w:r>
        <w:t>Assess three business processes and recommend where AI should assist, where it should not, and how people remain accountable.</w:t>
      </w:r>
    </w:p>
    <w:p>
      <w:r>
        <w:rPr>
          <w:b/>
        </w:rPr>
        <w:t xml:space="preserve">Roadmap file: </w:t>
      </w:r>
      <w:r>
        <w:t>artificial-intelligence/ai-adoption-consultant.md</w:t>
      </w:r>
    </w:p>
    <w:p>
      <w:pPr>
        <w:pStyle w:val="Heading2"/>
      </w:pPr>
      <w:r>
        <w:t>12. Computer Vision Engineer</w:t>
      </w:r>
    </w:p>
    <w:p>
      <w:r>
        <w:t>Builds systems that interpret images and video.</w:t>
      </w:r>
    </w:p>
    <w:p>
      <w:r>
        <w:rPr>
          <w:b/>
        </w:rPr>
        <w:t xml:space="preserve">Core skills: </w:t>
      </w:r>
      <w:r>
        <w:t>Python, linear algebra, deep learning, image processing, evaluation.</w:t>
      </w:r>
    </w:p>
    <w:p>
      <w:r>
        <w:rPr>
          <w:b/>
        </w:rPr>
        <w:t xml:space="preserve">First project: </w:t>
      </w:r>
      <w:r>
        <w:t>Build an image classifier from an ethical public dataset and analyze errors across different conditions.</w:t>
      </w:r>
    </w:p>
    <w:p>
      <w:r>
        <w:rPr>
          <w:b/>
        </w:rPr>
        <w:t xml:space="preserve">Roadmap file: </w:t>
      </w:r>
      <w:r>
        <w:t>artificial-intelligence/computer-vision-engineer.md</w:t>
      </w:r>
    </w:p>
    <w:p>
      <w:pPr>
        <w:pStyle w:val="Heading2"/>
      </w:pPr>
      <w:r>
        <w:t>13. Natural Language Processing Engineer</w:t>
      </w:r>
    </w:p>
    <w:p>
      <w:r>
        <w:t>Builds systems that analyze, search, summarize, translate, or generate language.</w:t>
      </w:r>
    </w:p>
    <w:p>
      <w:r>
        <w:rPr>
          <w:b/>
        </w:rPr>
        <w:t xml:space="preserve">Core skills: </w:t>
      </w:r>
      <w:r>
        <w:t>Python, text processing, transformers, evaluation, linguistics basics.</w:t>
      </w:r>
    </w:p>
    <w:p>
      <w:r>
        <w:rPr>
          <w:b/>
        </w:rPr>
        <w:t xml:space="preserve">First project: </w:t>
      </w:r>
      <w:r>
        <w:t>Create a document classifier or search tool and test it across language varieties and ambiguous examples.</w:t>
      </w:r>
    </w:p>
    <w:p>
      <w:r>
        <w:rPr>
          <w:b/>
        </w:rPr>
        <w:t xml:space="preserve">Roadmap file: </w:t>
      </w:r>
      <w:r>
        <w:t>artificial-intelligence/nlp-engineer.md</w:t>
      </w:r>
    </w:p>
    <w:p>
      <w:pPr>
        <w:pStyle w:val="Heading1"/>
      </w:pPr>
      <w:r>
        <w:t>Cybersecurity, Privacy, and Digital Trust</w:t>
      </w:r>
    </w:p>
    <w:p>
      <w:pPr>
        <w:pStyle w:val="Heading2"/>
      </w:pPr>
      <w:r>
        <w:t>14. Cybersecurity Analyst</w:t>
      </w:r>
    </w:p>
    <w:p>
      <w:r>
        <w:t>Monitors systems, investigates alerts, reduces vulnerabilities, and helps respond to incidents.</w:t>
      </w:r>
    </w:p>
    <w:p>
      <w:r>
        <w:rPr>
          <w:b/>
        </w:rPr>
        <w:t xml:space="preserve">Core skills: </w:t>
      </w:r>
      <w:r>
        <w:t>Networking, operating systems, logs, SIEM, incident response.</w:t>
      </w:r>
    </w:p>
    <w:p>
      <w:r>
        <w:rPr>
          <w:b/>
        </w:rPr>
        <w:t xml:space="preserve">First project: </w:t>
      </w:r>
      <w:r>
        <w:t>Build a home lab, collect safe logs, create detections, and document an incident investigation.</w:t>
      </w:r>
    </w:p>
    <w:p>
      <w:r>
        <w:rPr>
          <w:b/>
        </w:rPr>
        <w:t xml:space="preserve">Roadmap file: </w:t>
      </w:r>
      <w:r>
        <w:t>cybersecurity/cybersecurity-analyst.md</w:t>
      </w:r>
    </w:p>
    <w:p>
      <w:pPr>
        <w:pStyle w:val="Heading2"/>
      </w:pPr>
      <w:r>
        <w:t>15. Cloud Security Engineer</w:t>
      </w:r>
    </w:p>
    <w:p>
      <w:r>
        <w:t>Secures cloud identities, networks, workloads, data, and configurations.</w:t>
      </w:r>
    </w:p>
    <w:p>
      <w:r>
        <w:rPr>
          <w:b/>
        </w:rPr>
        <w:t xml:space="preserve">Core skills: </w:t>
      </w:r>
      <w:r>
        <w:t>Cloud platforms, IAM, networking, logging, infrastructure as code.</w:t>
      </w:r>
    </w:p>
    <w:p>
      <w:r>
        <w:rPr>
          <w:b/>
        </w:rPr>
        <w:t xml:space="preserve">First project: </w:t>
      </w:r>
      <w:r>
        <w:t>Deploy a small cloud environment using free tiers, document controls, and tear it down to avoid charges.</w:t>
      </w:r>
    </w:p>
    <w:p>
      <w:r>
        <w:rPr>
          <w:b/>
        </w:rPr>
        <w:t xml:space="preserve">Roadmap file: </w:t>
      </w:r>
      <w:r>
        <w:t>cybersecurity/cloud-security-engineer.md</w:t>
      </w:r>
    </w:p>
    <w:p>
      <w:pPr>
        <w:pStyle w:val="Heading2"/>
      </w:pPr>
      <w:r>
        <w:t>16. Security Architect</w:t>
      </w:r>
    </w:p>
    <w:p>
      <w:r>
        <w:t>Designs security controls and patterns across systems, applications, identities, networks, and data.</w:t>
      </w:r>
    </w:p>
    <w:p>
      <w:r>
        <w:rPr>
          <w:b/>
        </w:rPr>
        <w:t xml:space="preserve">Core skills: </w:t>
      </w:r>
      <w:r>
        <w:t>Architecture, threat modeling, risk, cloud, communication.</w:t>
      </w:r>
    </w:p>
    <w:p>
      <w:r>
        <w:rPr>
          <w:b/>
        </w:rPr>
        <w:t xml:space="preserve">First project: </w:t>
      </w:r>
      <w:r>
        <w:t>Create a zero-trust architecture and threat model for a fictional organization.</w:t>
      </w:r>
    </w:p>
    <w:p>
      <w:r>
        <w:rPr>
          <w:b/>
        </w:rPr>
        <w:t xml:space="preserve">Roadmap file: </w:t>
      </w:r>
      <w:r>
        <w:t>cybersecurity/security-architect.md</w:t>
      </w:r>
    </w:p>
    <w:p>
      <w:pPr>
        <w:pStyle w:val="Heading2"/>
      </w:pPr>
      <w:r>
        <w:t>17. Identity and Access Management Engineer</w:t>
      </w:r>
    </w:p>
    <w:p>
      <w:r>
        <w:t>Manages identities, authentication, authorization, privileged access, and lifecycle processes.</w:t>
      </w:r>
    </w:p>
    <w:p>
      <w:r>
        <w:rPr>
          <w:b/>
        </w:rPr>
        <w:t xml:space="preserve">Core skills: </w:t>
      </w:r>
      <w:r>
        <w:t>Directory services, SSO, MFA, RBAC, scripting, identity governance.</w:t>
      </w:r>
    </w:p>
    <w:p>
      <w:r>
        <w:rPr>
          <w:b/>
        </w:rPr>
        <w:t xml:space="preserve">First project: </w:t>
      </w:r>
      <w:r>
        <w:t>Design joiner-mover-leaver workflows and a role model for a fictional company.</w:t>
      </w:r>
    </w:p>
    <w:p>
      <w:r>
        <w:rPr>
          <w:b/>
        </w:rPr>
        <w:t xml:space="preserve">Roadmap file: </w:t>
      </w:r>
      <w:r>
        <w:t>cybersecurity/iam-engineer.md</w:t>
      </w:r>
    </w:p>
    <w:p>
      <w:pPr>
        <w:pStyle w:val="Heading2"/>
      </w:pPr>
      <w:r>
        <w:t>18. Application Security Engineer</w:t>
      </w:r>
    </w:p>
    <w:p>
      <w:r>
        <w:t>Helps developers prevent, find, and fix software vulnerabilities throughout the development lifecycle.</w:t>
      </w:r>
    </w:p>
    <w:p>
      <w:r>
        <w:rPr>
          <w:b/>
        </w:rPr>
        <w:t xml:space="preserve">Core skills: </w:t>
      </w:r>
      <w:r>
        <w:t>Programming, secure coding, threat modeling, testing, CI/CD.</w:t>
      </w:r>
    </w:p>
    <w:p>
      <w:r>
        <w:rPr>
          <w:b/>
        </w:rPr>
        <w:t xml:space="preserve">First project: </w:t>
      </w:r>
      <w:r>
        <w:t>Threat-model and test a deliberately vulnerable training application in a legal lab.</w:t>
      </w:r>
    </w:p>
    <w:p>
      <w:r>
        <w:rPr>
          <w:b/>
        </w:rPr>
        <w:t xml:space="preserve">Roadmap file: </w:t>
      </w:r>
      <w:r>
        <w:t>cybersecurity/application-security-engineer.md</w:t>
      </w:r>
    </w:p>
    <w:p>
      <w:pPr>
        <w:pStyle w:val="Heading2"/>
      </w:pPr>
      <w:r>
        <w:t>19. DevSecOps Engineer</w:t>
      </w:r>
    </w:p>
    <w:p>
      <w:r>
        <w:t>Integrates security checks, policy, and evidence into software delivery pipelines.</w:t>
      </w:r>
    </w:p>
    <w:p>
      <w:r>
        <w:rPr>
          <w:b/>
        </w:rPr>
        <w:t xml:space="preserve">Core skills: </w:t>
      </w:r>
      <w:r>
        <w:t>CI/CD, containers, IaC, scripting, vulnerability management.</w:t>
      </w:r>
    </w:p>
    <w:p>
      <w:r>
        <w:rPr>
          <w:b/>
        </w:rPr>
        <w:t xml:space="preserve">First project: </w:t>
      </w:r>
      <w:r>
        <w:t>Create a pipeline that scans code, dependencies, containers, and infrastructure templates.</w:t>
      </w:r>
    </w:p>
    <w:p>
      <w:r>
        <w:rPr>
          <w:b/>
        </w:rPr>
        <w:t xml:space="preserve">Roadmap file: </w:t>
      </w:r>
      <w:r>
        <w:t>cybersecurity/devsecops-engineer.md</w:t>
      </w:r>
    </w:p>
    <w:p>
      <w:pPr>
        <w:pStyle w:val="Heading2"/>
      </w:pPr>
      <w:r>
        <w:t>20. Threat Detection Engineer</w:t>
      </w:r>
    </w:p>
    <w:p>
      <w:r>
        <w:t>Creates and tunes analytics that identify malicious behavior in logs and endpoint data.</w:t>
      </w:r>
    </w:p>
    <w:p>
      <w:r>
        <w:rPr>
          <w:b/>
        </w:rPr>
        <w:t xml:space="preserve">Core skills: </w:t>
      </w:r>
      <w:r>
        <w:t>Logs, query languages, ATT&amp;CK, scripting, threat research.</w:t>
      </w:r>
    </w:p>
    <w:p>
      <w:r>
        <w:rPr>
          <w:b/>
        </w:rPr>
        <w:t xml:space="preserve">First project: </w:t>
      </w:r>
      <w:r>
        <w:t>Create detection rules from public attack techniques and test them against synthetic logs.</w:t>
      </w:r>
    </w:p>
    <w:p>
      <w:r>
        <w:rPr>
          <w:b/>
        </w:rPr>
        <w:t xml:space="preserve">Roadmap file: </w:t>
      </w:r>
      <w:r>
        <w:t>cybersecurity/detection-engineer.md</w:t>
      </w:r>
    </w:p>
    <w:p>
      <w:pPr>
        <w:pStyle w:val="Heading2"/>
      </w:pPr>
      <w:r>
        <w:t>21. Digital Forensics and Incident Response Specialist</w:t>
      </w:r>
    </w:p>
    <w:p>
      <w:r>
        <w:t>Preserves evidence, investigates compromises, contains incidents, and supports recovery.</w:t>
      </w:r>
    </w:p>
    <w:p>
      <w:r>
        <w:rPr>
          <w:b/>
        </w:rPr>
        <w:t xml:space="preserve">Core skills: </w:t>
      </w:r>
      <w:r>
        <w:t>Forensics, operating systems, evidence handling, incident response.</w:t>
      </w:r>
    </w:p>
    <w:p>
      <w:r>
        <w:rPr>
          <w:b/>
        </w:rPr>
        <w:t xml:space="preserve">First project: </w:t>
      </w:r>
      <w:r>
        <w:t>Analyze a legal training image or sample logs and produce a defensible timeline and report.</w:t>
      </w:r>
    </w:p>
    <w:p>
      <w:r>
        <w:rPr>
          <w:b/>
        </w:rPr>
        <w:t xml:space="preserve">Roadmap file: </w:t>
      </w:r>
      <w:r>
        <w:t>cybersecurity/dfir-specialist.md</w:t>
      </w:r>
    </w:p>
    <w:p>
      <w:pPr>
        <w:pStyle w:val="Heading2"/>
      </w:pPr>
      <w:r>
        <w:t>22. OT/ICS Cybersecurity Specialist</w:t>
      </w:r>
    </w:p>
    <w:p>
      <w:r>
        <w:t>Protects industrial control systems, operational technology, and safety-critical environments.</w:t>
      </w:r>
    </w:p>
    <w:p>
      <w:r>
        <w:rPr>
          <w:b/>
        </w:rPr>
        <w:t xml:space="preserve">Core skills: </w:t>
      </w:r>
      <w:r>
        <w:t>Industrial networks, safety, segmentation, asset inventory, incident response.</w:t>
      </w:r>
    </w:p>
    <w:p>
      <w:r>
        <w:rPr>
          <w:b/>
        </w:rPr>
        <w:t xml:space="preserve">First project: </w:t>
      </w:r>
      <w:r>
        <w:t>Design a safe segmented architecture and response plan for a fictional water or manufacturing facility.</w:t>
      </w:r>
    </w:p>
    <w:p>
      <w:r>
        <w:rPr>
          <w:b/>
        </w:rPr>
        <w:t xml:space="preserve">Roadmap file: </w:t>
      </w:r>
      <w:r>
        <w:t>cybersecurity/ot-ics-security-specialist.md</w:t>
      </w:r>
    </w:p>
    <w:p>
      <w:pPr>
        <w:pStyle w:val="Heading2"/>
      </w:pPr>
      <w:r>
        <w:t>23. Cybersecurity GRC Analyst</w:t>
      </w:r>
    </w:p>
    <w:p>
      <w:r>
        <w:t>Connects business risk, policies, controls, evidence, audits, and regulatory obligations.</w:t>
      </w:r>
    </w:p>
    <w:p>
      <w:r>
        <w:rPr>
          <w:b/>
        </w:rPr>
        <w:t xml:space="preserve">Core skills: </w:t>
      </w:r>
      <w:r>
        <w:t>Risk assessment, writing, control frameworks, evidence, facilitation.</w:t>
      </w:r>
    </w:p>
    <w:p>
      <w:r>
        <w:rPr>
          <w:b/>
        </w:rPr>
        <w:t xml:space="preserve">First project: </w:t>
      </w:r>
      <w:r>
        <w:t>Perform a fictional NIST CSF gap assessment and create a prioritized remediation plan.</w:t>
      </w:r>
    </w:p>
    <w:p>
      <w:r>
        <w:rPr>
          <w:b/>
        </w:rPr>
        <w:t xml:space="preserve">Roadmap file: </w:t>
      </w:r>
      <w:r>
        <w:t>cybersecurity/grc-analyst.md</w:t>
      </w:r>
    </w:p>
    <w:p>
      <w:pPr>
        <w:pStyle w:val="Heading2"/>
      </w:pPr>
      <w:r>
        <w:t>24. Privacy Engineer</w:t>
      </w:r>
    </w:p>
    <w:p>
      <w:r>
        <w:t>Builds privacy protections into systems, data flows, products, and engineering decisions.</w:t>
      </w:r>
    </w:p>
    <w:p>
      <w:r>
        <w:rPr>
          <w:b/>
        </w:rPr>
        <w:t xml:space="preserve">Core skills: </w:t>
      </w:r>
      <w:r>
        <w:t>Data mapping, minimization, encryption, privacy by design, policy.</w:t>
      </w:r>
    </w:p>
    <w:p>
      <w:r>
        <w:rPr>
          <w:b/>
        </w:rPr>
        <w:t xml:space="preserve">First project: </w:t>
      </w:r>
      <w:r>
        <w:t>Create a data-flow map and privacy threat model for a fictional application.</w:t>
      </w:r>
    </w:p>
    <w:p>
      <w:r>
        <w:rPr>
          <w:b/>
        </w:rPr>
        <w:t xml:space="preserve">Roadmap file: </w:t>
      </w:r>
      <w:r>
        <w:t>cybersecurity/privacy-engineer.md</w:t>
      </w:r>
    </w:p>
    <w:p>
      <w:pPr>
        <w:pStyle w:val="Heading2"/>
      </w:pPr>
      <w:r>
        <w:t>25. Post-Quantum Cryptography Specialist</w:t>
      </w:r>
    </w:p>
    <w:p>
      <w:r>
        <w:t>Prepares systems and protocols for cryptographic risks created by future quantum computers.</w:t>
      </w:r>
    </w:p>
    <w:p>
      <w:r>
        <w:rPr>
          <w:b/>
        </w:rPr>
        <w:t xml:space="preserve">Core skills: </w:t>
      </w:r>
      <w:r>
        <w:t>Cryptography, protocols, inventory, migration planning, programming.</w:t>
      </w:r>
    </w:p>
    <w:p>
      <w:r>
        <w:rPr>
          <w:b/>
        </w:rPr>
        <w:t xml:space="preserve">First project: </w:t>
      </w:r>
      <w:r>
        <w:t>Build a cryptographic inventory and migration roadmap using current NIST-standardized algorithms.</w:t>
      </w:r>
    </w:p>
    <w:p>
      <w:r>
        <w:rPr>
          <w:b/>
        </w:rPr>
        <w:t xml:space="preserve">Roadmap file: </w:t>
      </w:r>
      <w:r>
        <w:t>cybersecurity/post-quantum-cryptography-specialist.md</w:t>
      </w:r>
    </w:p>
    <w:p>
      <w:pPr>
        <w:pStyle w:val="Heading2"/>
      </w:pPr>
      <w:r>
        <w:t>26. Software Supply-Chain Security Engineer</w:t>
      </w:r>
    </w:p>
    <w:p>
      <w:r>
        <w:t>Protects source code, dependencies, build systems, artifacts, and release processes.</w:t>
      </w:r>
    </w:p>
    <w:p>
      <w:r>
        <w:rPr>
          <w:b/>
        </w:rPr>
        <w:t xml:space="preserve">Core skills: </w:t>
      </w:r>
      <w:r>
        <w:t>CI/CD, SBOMs, signing, dependency risk, repositories.</w:t>
      </w:r>
    </w:p>
    <w:p>
      <w:r>
        <w:rPr>
          <w:b/>
        </w:rPr>
        <w:t xml:space="preserve">First project: </w:t>
      </w:r>
      <w:r>
        <w:t>Generate an SBOM, scan dependencies, sign an artifact, and document provenance.</w:t>
      </w:r>
    </w:p>
    <w:p>
      <w:r>
        <w:rPr>
          <w:b/>
        </w:rPr>
        <w:t xml:space="preserve">Roadmap file: </w:t>
      </w:r>
      <w:r>
        <w:t>cybersecurity/software-supply-chain-security-engineer.md</w:t>
      </w:r>
    </w:p>
    <w:p>
      <w:pPr>
        <w:pStyle w:val="Heading2"/>
      </w:pPr>
      <w:r>
        <w:t>27. Fractional or Virtual CISO</w:t>
      </w:r>
    </w:p>
    <w:p>
      <w:r>
        <w:t>Provides part-time security leadership, governance, risk decisions, and executive communication.</w:t>
      </w:r>
    </w:p>
    <w:p>
      <w:r>
        <w:rPr>
          <w:b/>
        </w:rPr>
        <w:t xml:space="preserve">Core skills: </w:t>
      </w:r>
      <w:r>
        <w:t>Leadership, risk, strategy, budgeting, compliance, communication.</w:t>
      </w:r>
    </w:p>
    <w:p>
      <w:r>
        <w:rPr>
          <w:b/>
        </w:rPr>
        <w:t xml:space="preserve">First project: </w:t>
      </w:r>
      <w:r>
        <w:t>Create a 12-month security strategy, board dashboard, risk register, and incident governance plan.</w:t>
      </w:r>
    </w:p>
    <w:p>
      <w:r>
        <w:rPr>
          <w:b/>
        </w:rPr>
        <w:t xml:space="preserve">Roadmap file: </w:t>
      </w:r>
      <w:r>
        <w:t>cybersecurity/virtual-ciso.md</w:t>
      </w:r>
    </w:p>
    <w:p>
      <w:pPr>
        <w:pStyle w:val="Heading1"/>
      </w:pPr>
      <w:r>
        <w:t>Data, Cloud, and Software Platforms</w:t>
      </w:r>
    </w:p>
    <w:p>
      <w:pPr>
        <w:pStyle w:val="Heading2"/>
      </w:pPr>
      <w:r>
        <w:t>28. Data Engineer</w:t>
      </w:r>
    </w:p>
    <w:p>
      <w:r>
        <w:t>Builds reliable pipelines and platforms that collect, transform, store, and deliver data.</w:t>
      </w:r>
    </w:p>
    <w:p>
      <w:r>
        <w:rPr>
          <w:b/>
        </w:rPr>
        <w:t xml:space="preserve">Core skills: </w:t>
      </w:r>
      <w:r>
        <w:t>SQL, Python, data modeling, pipelines, cloud, quality.</w:t>
      </w:r>
    </w:p>
    <w:p>
      <w:r>
        <w:rPr>
          <w:b/>
        </w:rPr>
        <w:t xml:space="preserve">First project: </w:t>
      </w:r>
      <w:r>
        <w:t>Build a public-data pipeline with validation, documentation, and automated tests.</w:t>
      </w:r>
    </w:p>
    <w:p>
      <w:r>
        <w:rPr>
          <w:b/>
        </w:rPr>
        <w:t xml:space="preserve">Roadmap file: </w:t>
      </w:r>
      <w:r>
        <w:t>data-cloud-software/data-engineer.md</w:t>
      </w:r>
    </w:p>
    <w:p>
      <w:pPr>
        <w:pStyle w:val="Heading2"/>
      </w:pPr>
      <w:r>
        <w:t>29. Data Scientist</w:t>
      </w:r>
    </w:p>
    <w:p>
      <w:r>
        <w:t>Uses statistics, programming, and domain knowledge to answer questions and build predictive models.</w:t>
      </w:r>
    </w:p>
    <w:p>
      <w:r>
        <w:rPr>
          <w:b/>
        </w:rPr>
        <w:t xml:space="preserve">Core skills: </w:t>
      </w:r>
      <w:r>
        <w:t>Python, SQL, statistics, visualization, experimentation.</w:t>
      </w:r>
    </w:p>
    <w:p>
      <w:r>
        <w:rPr>
          <w:b/>
        </w:rPr>
        <w:t xml:space="preserve">First project: </w:t>
      </w:r>
      <w:r>
        <w:t>Analyze a public dataset, explain limitations, and publish a reproducible notebook.</w:t>
      </w:r>
    </w:p>
    <w:p>
      <w:r>
        <w:rPr>
          <w:b/>
        </w:rPr>
        <w:t xml:space="preserve">Roadmap file: </w:t>
      </w:r>
      <w:r>
        <w:t>data-cloud-software/data-scientist.md</w:t>
      </w:r>
    </w:p>
    <w:p>
      <w:pPr>
        <w:pStyle w:val="Heading2"/>
      </w:pPr>
      <w:r>
        <w:t>30. Analytics Engineer</w:t>
      </w:r>
    </w:p>
    <w:p>
      <w:r>
        <w:t>Transforms raw warehouse data into trusted, documented datasets for analysis and decisions.</w:t>
      </w:r>
    </w:p>
    <w:p>
      <w:r>
        <w:rPr>
          <w:b/>
        </w:rPr>
        <w:t xml:space="preserve">Core skills: </w:t>
      </w:r>
      <w:r>
        <w:t>SQL, data modeling, testing, version control, business context.</w:t>
      </w:r>
    </w:p>
    <w:p>
      <w:r>
        <w:rPr>
          <w:b/>
        </w:rPr>
        <w:t xml:space="preserve">First project: </w:t>
      </w:r>
      <w:r>
        <w:t>Create a small analytics project with tested transformations and a data dictionary.</w:t>
      </w:r>
    </w:p>
    <w:p>
      <w:r>
        <w:rPr>
          <w:b/>
        </w:rPr>
        <w:t xml:space="preserve">Roadmap file: </w:t>
      </w:r>
      <w:r>
        <w:t>data-cloud-software/analytics-engineer.md</w:t>
      </w:r>
    </w:p>
    <w:p>
      <w:pPr>
        <w:pStyle w:val="Heading2"/>
      </w:pPr>
      <w:r>
        <w:t>31. Data Governance Specialist</w:t>
      </w:r>
    </w:p>
    <w:p>
      <w:r>
        <w:t>Defines data ownership, quality, classification, retention, lineage, and responsible use.</w:t>
      </w:r>
    </w:p>
    <w:p>
      <w:r>
        <w:rPr>
          <w:b/>
        </w:rPr>
        <w:t xml:space="preserve">Core skills: </w:t>
      </w:r>
      <w:r>
        <w:t>Governance, metadata, privacy, facilitation, policy.</w:t>
      </w:r>
    </w:p>
    <w:p>
      <w:r>
        <w:rPr>
          <w:b/>
        </w:rPr>
        <w:t xml:space="preserve">First project: </w:t>
      </w:r>
      <w:r>
        <w:t>Create a data catalog sample, ownership matrix, classification scheme, and quality scorecard.</w:t>
      </w:r>
    </w:p>
    <w:p>
      <w:r>
        <w:rPr>
          <w:b/>
        </w:rPr>
        <w:t xml:space="preserve">Roadmap file: </w:t>
      </w:r>
      <w:r>
        <w:t>data-cloud-software/data-governance-specialist.md</w:t>
      </w:r>
    </w:p>
    <w:p>
      <w:pPr>
        <w:pStyle w:val="Heading2"/>
      </w:pPr>
      <w:r>
        <w:t>32. Cloud Architect</w:t>
      </w:r>
    </w:p>
    <w:p>
      <w:r>
        <w:t>Designs secure, resilient, scalable, and cost-aware cloud environments.</w:t>
      </w:r>
    </w:p>
    <w:p>
      <w:r>
        <w:rPr>
          <w:b/>
        </w:rPr>
        <w:t xml:space="preserve">Core skills: </w:t>
      </w:r>
      <w:r>
        <w:t>Cloud, networking, identity, resilience, cost, architecture.</w:t>
      </w:r>
    </w:p>
    <w:p>
      <w:r>
        <w:rPr>
          <w:b/>
        </w:rPr>
        <w:t xml:space="preserve">First project: </w:t>
      </w:r>
      <w:r>
        <w:t>Design a multi-tier cloud architecture with failure scenarios, controls, and cost assumptions.</w:t>
      </w:r>
    </w:p>
    <w:p>
      <w:r>
        <w:rPr>
          <w:b/>
        </w:rPr>
        <w:t xml:space="preserve">Roadmap file: </w:t>
      </w:r>
      <w:r>
        <w:t>data-cloud-software/cloud-architect.md</w:t>
      </w:r>
    </w:p>
    <w:p>
      <w:pPr>
        <w:pStyle w:val="Heading2"/>
      </w:pPr>
      <w:r>
        <w:t>33. Platform Engineer</w:t>
      </w:r>
    </w:p>
    <w:p>
      <w:r>
        <w:t>Builds internal platforms that make it easier and safer for teams to deploy and operate software.</w:t>
      </w:r>
    </w:p>
    <w:p>
      <w:r>
        <w:rPr>
          <w:b/>
        </w:rPr>
        <w:t xml:space="preserve">Core skills: </w:t>
      </w:r>
      <w:r>
        <w:t>Kubernetes, CI/CD, IaC, observability, developer experience.</w:t>
      </w:r>
    </w:p>
    <w:p>
      <w:r>
        <w:rPr>
          <w:b/>
        </w:rPr>
        <w:t xml:space="preserve">First project: </w:t>
      </w:r>
      <w:r>
        <w:t>Build a local developer platform template with automated deployment and documentation.</w:t>
      </w:r>
    </w:p>
    <w:p>
      <w:r>
        <w:rPr>
          <w:b/>
        </w:rPr>
        <w:t xml:space="preserve">Roadmap file: </w:t>
      </w:r>
      <w:r>
        <w:t>data-cloud-software/platform-engineer.md</w:t>
      </w:r>
    </w:p>
    <w:p>
      <w:pPr>
        <w:pStyle w:val="Heading2"/>
      </w:pPr>
      <w:r>
        <w:t>34. Site Reliability Engineer</w:t>
      </w:r>
    </w:p>
    <w:p>
      <w:r>
        <w:t>Applies software engineering to reliability, availability, performance, and incident management.</w:t>
      </w:r>
    </w:p>
    <w:p>
      <w:r>
        <w:rPr>
          <w:b/>
        </w:rPr>
        <w:t xml:space="preserve">Core skills: </w:t>
      </w:r>
      <w:r>
        <w:t>Linux, programming, monitoring, distributed systems, incident response.</w:t>
      </w:r>
    </w:p>
    <w:p>
      <w:r>
        <w:rPr>
          <w:b/>
        </w:rPr>
        <w:t xml:space="preserve">First project: </w:t>
      </w:r>
      <w:r>
        <w:t>Create service-level objectives, dashboards, alerts, and an incident review for a small service.</w:t>
      </w:r>
    </w:p>
    <w:p>
      <w:r>
        <w:rPr>
          <w:b/>
        </w:rPr>
        <w:t xml:space="preserve">Roadmap file: </w:t>
      </w:r>
      <w:r>
        <w:t>data-cloud-software/site-reliability-engineer.md</w:t>
      </w:r>
    </w:p>
    <w:p>
      <w:pPr>
        <w:pStyle w:val="Heading2"/>
      </w:pPr>
      <w:r>
        <w:t>35. MLOps Engineer</w:t>
      </w:r>
    </w:p>
    <w:p>
      <w:r>
        <w:t>Automates and governs the training, deployment, monitoring, and lifecycle of machine-learning systems.</w:t>
      </w:r>
    </w:p>
    <w:p>
      <w:r>
        <w:rPr>
          <w:b/>
        </w:rPr>
        <w:t xml:space="preserve">Core skills: </w:t>
      </w:r>
      <w:r>
        <w:t>Python, CI/CD, containers, model tracking, monitoring.</w:t>
      </w:r>
    </w:p>
    <w:p>
      <w:r>
        <w:rPr>
          <w:b/>
        </w:rPr>
        <w:t xml:space="preserve">First project: </w:t>
      </w:r>
      <w:r>
        <w:t>Create a repeatable model pipeline with versioning, evaluation gates, and monitoring.</w:t>
      </w:r>
    </w:p>
    <w:p>
      <w:r>
        <w:rPr>
          <w:b/>
        </w:rPr>
        <w:t xml:space="preserve">Roadmap file: </w:t>
      </w:r>
      <w:r>
        <w:t>data-cloud-software/mlops-engineer.md</w:t>
      </w:r>
    </w:p>
    <w:p>
      <w:pPr>
        <w:pStyle w:val="Heading2"/>
      </w:pPr>
      <w:r>
        <w:t>36. FinOps Specialist</w:t>
      </w:r>
    </w:p>
    <w:p>
      <w:r>
        <w:t>Helps engineering, finance, and business teams understand and optimize cloud spending.</w:t>
      </w:r>
    </w:p>
    <w:p>
      <w:r>
        <w:rPr>
          <w:b/>
        </w:rPr>
        <w:t xml:space="preserve">Core skills: </w:t>
      </w:r>
      <w:r>
        <w:t>Cloud billing, analysis, forecasting, governance, communication.</w:t>
      </w:r>
    </w:p>
    <w:p>
      <w:r>
        <w:rPr>
          <w:b/>
        </w:rPr>
        <w:t xml:space="preserve">First project: </w:t>
      </w:r>
      <w:r>
        <w:t>Analyze a fictional cloud bill and propose rightsizing, tagging, budgets, and accountability.</w:t>
      </w:r>
    </w:p>
    <w:p>
      <w:r>
        <w:rPr>
          <w:b/>
        </w:rPr>
        <w:t xml:space="preserve">Roadmap file: </w:t>
      </w:r>
      <w:r>
        <w:t>data-cloud-software/finops-specialist.md</w:t>
      </w:r>
    </w:p>
    <w:p>
      <w:pPr>
        <w:pStyle w:val="Heading2"/>
      </w:pPr>
      <w:r>
        <w:t>37. API and Integration Engineer</w:t>
      </w:r>
    </w:p>
    <w:p>
      <w:r>
        <w:t>Connects applications, data, and services through reliable APIs and event-driven integrations.</w:t>
      </w:r>
    </w:p>
    <w:p>
      <w:r>
        <w:rPr>
          <w:b/>
        </w:rPr>
        <w:t xml:space="preserve">Core skills: </w:t>
      </w:r>
      <w:r>
        <w:t>HTTP, REST, authentication, messaging, testing, documentation.</w:t>
      </w:r>
    </w:p>
    <w:p>
      <w:r>
        <w:rPr>
          <w:b/>
        </w:rPr>
        <w:t xml:space="preserve">First project: </w:t>
      </w:r>
      <w:r>
        <w:t>Build and document a secure API integration with retries, logging, and error handling.</w:t>
      </w:r>
    </w:p>
    <w:p>
      <w:r>
        <w:rPr>
          <w:b/>
        </w:rPr>
        <w:t xml:space="preserve">Roadmap file: </w:t>
      </w:r>
      <w:r>
        <w:t>data-cloud-software/api-integration-engineer.md</w:t>
      </w:r>
    </w:p>
    <w:p>
      <w:pPr>
        <w:pStyle w:val="Heading2"/>
      </w:pPr>
      <w:r>
        <w:t>38. Full-Stack Software Engineer</w:t>
      </w:r>
    </w:p>
    <w:p>
      <w:r>
        <w:t>Builds user interfaces, server-side services, databases, and integrations.</w:t>
      </w:r>
    </w:p>
    <w:p>
      <w:r>
        <w:rPr>
          <w:b/>
        </w:rPr>
        <w:t xml:space="preserve">Core skills: </w:t>
      </w:r>
      <w:r>
        <w:t>HTML, CSS, JavaScript, backend language, databases, testing.</w:t>
      </w:r>
    </w:p>
    <w:p>
      <w:r>
        <w:rPr>
          <w:b/>
        </w:rPr>
        <w:t xml:space="preserve">First project: </w:t>
      </w:r>
      <w:r>
        <w:t>Build an accessible web application with authentication, testing, and clear deployment instructions.</w:t>
      </w:r>
    </w:p>
    <w:p>
      <w:r>
        <w:rPr>
          <w:b/>
        </w:rPr>
        <w:t xml:space="preserve">Roadmap file: </w:t>
      </w:r>
      <w:r>
        <w:t>data-cloud-software/full-stack-software-engineer.md</w:t>
      </w:r>
    </w:p>
    <w:p>
      <w:pPr>
        <w:pStyle w:val="Heading1"/>
      </w:pPr>
      <w:r>
        <w:t>Robotics, Infrastructure, and Emerging Technology</w:t>
      </w:r>
    </w:p>
    <w:p>
      <w:pPr>
        <w:pStyle w:val="Heading2"/>
      </w:pPr>
      <w:r>
        <w:t>39. Robotics Engineer</w:t>
      </w:r>
    </w:p>
    <w:p>
      <w:r>
        <w:t>Builds machines that sense, plan, and act in the physical world.</w:t>
      </w:r>
    </w:p>
    <w:p>
      <w:r>
        <w:rPr>
          <w:b/>
        </w:rPr>
        <w:t xml:space="preserve">Core skills: </w:t>
      </w:r>
      <w:r>
        <w:t>Programming, electronics, controls, mechanics, ROS.</w:t>
      </w:r>
    </w:p>
    <w:p>
      <w:r>
        <w:rPr>
          <w:b/>
        </w:rPr>
        <w:t xml:space="preserve">First project: </w:t>
      </w:r>
      <w:r>
        <w:t>Simulate a robot that navigates a simple environment and document safety limits.</w:t>
      </w:r>
    </w:p>
    <w:p>
      <w:r>
        <w:rPr>
          <w:b/>
        </w:rPr>
        <w:t xml:space="preserve">Roadmap file: </w:t>
      </w:r>
      <w:r>
        <w:t>robotics-emerging/robotics-engineer.md</w:t>
      </w:r>
    </w:p>
    <w:p>
      <w:pPr>
        <w:pStyle w:val="Heading2"/>
      </w:pPr>
      <w:r>
        <w:t>40. Autonomous Systems Engineer</w:t>
      </w:r>
    </w:p>
    <w:p>
      <w:r>
        <w:t>Develops systems that make decisions and operate with limited human control.</w:t>
      </w:r>
    </w:p>
    <w:p>
      <w:r>
        <w:rPr>
          <w:b/>
        </w:rPr>
        <w:t xml:space="preserve">Core skills: </w:t>
      </w:r>
      <w:r>
        <w:t>Robotics, perception, planning, controls, safety engineering.</w:t>
      </w:r>
    </w:p>
    <w:p>
      <w:r>
        <w:rPr>
          <w:b/>
        </w:rPr>
        <w:t xml:space="preserve">First project: </w:t>
      </w:r>
      <w:r>
        <w:t>Create a simulator-based autonomous navigation project with human override and failure handling.</w:t>
      </w:r>
    </w:p>
    <w:p>
      <w:r>
        <w:rPr>
          <w:b/>
        </w:rPr>
        <w:t xml:space="preserve">Roadmap file: </w:t>
      </w:r>
      <w:r>
        <w:t>robotics-emerging/autonomous-systems-engineer.md</w:t>
      </w:r>
    </w:p>
    <w:p>
      <w:pPr>
        <w:pStyle w:val="Heading2"/>
      </w:pPr>
      <w:r>
        <w:t>41. Internet of Things Engineer</w:t>
      </w:r>
    </w:p>
    <w:p>
      <w:r>
        <w:t>Connects sensors and devices to networks, applications, and data platforms.</w:t>
      </w:r>
    </w:p>
    <w:p>
      <w:r>
        <w:rPr>
          <w:b/>
        </w:rPr>
        <w:t xml:space="preserve">Core skills: </w:t>
      </w:r>
      <w:r>
        <w:t>Embedded systems, networking, protocols, cloud, security.</w:t>
      </w:r>
    </w:p>
    <w:p>
      <w:r>
        <w:rPr>
          <w:b/>
        </w:rPr>
        <w:t xml:space="preserve">First project: </w:t>
      </w:r>
      <w:r>
        <w:t>Build a sensor prototype or simulation with secure identity, logging, and update planning.</w:t>
      </w:r>
    </w:p>
    <w:p>
      <w:r>
        <w:rPr>
          <w:b/>
        </w:rPr>
        <w:t xml:space="preserve">Roadmap file: </w:t>
      </w:r>
      <w:r>
        <w:t>robotics-emerging/iot-engineer.md</w:t>
      </w:r>
    </w:p>
    <w:p>
      <w:pPr>
        <w:pStyle w:val="Heading2"/>
      </w:pPr>
      <w:r>
        <w:t>42. Edge Computing Engineer</w:t>
      </w:r>
    </w:p>
    <w:p>
      <w:r>
        <w:t>Runs computing and AI close to devices or users to reduce latency and bandwidth use.</w:t>
      </w:r>
    </w:p>
    <w:p>
      <w:r>
        <w:rPr>
          <w:b/>
        </w:rPr>
        <w:t xml:space="preserve">Core skills: </w:t>
      </w:r>
      <w:r>
        <w:t>Linux, containers, networking, IoT, distributed systems.</w:t>
      </w:r>
    </w:p>
    <w:p>
      <w:r>
        <w:rPr>
          <w:b/>
        </w:rPr>
        <w:t xml:space="preserve">First project: </w:t>
      </w:r>
      <w:r>
        <w:t>Deploy a small service to an edge device or simulator and document offline behavior.</w:t>
      </w:r>
    </w:p>
    <w:p>
      <w:r>
        <w:rPr>
          <w:b/>
        </w:rPr>
        <w:t xml:space="preserve">Roadmap file: </w:t>
      </w:r>
      <w:r>
        <w:t>robotics-emerging/edge-computing-engineer.md</w:t>
      </w:r>
    </w:p>
    <w:p>
      <w:pPr>
        <w:pStyle w:val="Heading2"/>
      </w:pPr>
      <w:r>
        <w:t>43. Digital Twin Engineer</w:t>
      </w:r>
    </w:p>
    <w:p>
      <w:r>
        <w:t>Creates digital representations of physical systems for monitoring, simulation, and decisions.</w:t>
      </w:r>
    </w:p>
    <w:p>
      <w:r>
        <w:rPr>
          <w:b/>
        </w:rPr>
        <w:t xml:space="preserve">Core skills: </w:t>
      </w:r>
      <w:r>
        <w:t>Modeling, IoT, data, simulation, cloud, domain knowledge.</w:t>
      </w:r>
    </w:p>
    <w:p>
      <w:r>
        <w:rPr>
          <w:b/>
        </w:rPr>
        <w:t xml:space="preserve">First project: </w:t>
      </w:r>
      <w:r>
        <w:t>Model a small facility or process using synthetic sensor data and document assumptions.</w:t>
      </w:r>
    </w:p>
    <w:p>
      <w:r>
        <w:rPr>
          <w:b/>
        </w:rPr>
        <w:t xml:space="preserve">Roadmap file: </w:t>
      </w:r>
      <w:r>
        <w:t>robotics-emerging/digital-twin-engineer.md</w:t>
      </w:r>
    </w:p>
    <w:p>
      <w:pPr>
        <w:pStyle w:val="Heading2"/>
      </w:pPr>
      <w:r>
        <w:t>44. Data-Center Infrastructure Technician or Engineer</w:t>
      </w:r>
    </w:p>
    <w:p>
      <w:r>
        <w:t>Installs, operates, troubleshoots, and maintains servers, networks, power, cooling, and physical infrastructure.</w:t>
      </w:r>
    </w:p>
    <w:p>
      <w:r>
        <w:rPr>
          <w:b/>
        </w:rPr>
        <w:t xml:space="preserve">Core skills: </w:t>
      </w:r>
      <w:r>
        <w:t>Hardware, networking, Linux, safety, documentation.</w:t>
      </w:r>
    </w:p>
    <w:p>
      <w:r>
        <w:rPr>
          <w:b/>
        </w:rPr>
        <w:t xml:space="preserve">First project: </w:t>
      </w:r>
      <w:r>
        <w:t>Build a documented home lab or virtual rack diagram with inventory, cabling, monitoring, and recovery procedures.</w:t>
      </w:r>
    </w:p>
    <w:p>
      <w:r>
        <w:rPr>
          <w:b/>
        </w:rPr>
        <w:t xml:space="preserve">Roadmap file: </w:t>
      </w:r>
      <w:r>
        <w:t>robotics-emerging/data-center-infrastructure-technician.md</w:t>
      </w:r>
    </w:p>
    <w:p>
      <w:pPr>
        <w:pStyle w:val="Heading2"/>
      </w:pPr>
      <w:r>
        <w:t>45. Quantum Computing Software Engineer</w:t>
      </w:r>
    </w:p>
    <w:p>
      <w:r>
        <w:t>Creates algorithms and software for quantum computers and hybrid quantum-classical systems.</w:t>
      </w:r>
    </w:p>
    <w:p>
      <w:r>
        <w:rPr>
          <w:b/>
        </w:rPr>
        <w:t xml:space="preserve">Core skills: </w:t>
      </w:r>
      <w:r>
        <w:t>Linear algebra, probability, Python, quantum concepts.</w:t>
      </w:r>
    </w:p>
    <w:p>
      <w:r>
        <w:rPr>
          <w:b/>
        </w:rPr>
        <w:t xml:space="preserve">First project: </w:t>
      </w:r>
      <w:r>
        <w:t>Implement and explain basic quantum circuits in a simulator and compare them with classical approaches.</w:t>
      </w:r>
    </w:p>
    <w:p>
      <w:r>
        <w:rPr>
          <w:b/>
        </w:rPr>
        <w:t xml:space="preserve">Roadmap file: </w:t>
      </w:r>
      <w:r>
        <w:t>robotics-emerging/quantum-software-engineer.md</w:t>
      </w:r>
    </w:p>
    <w:p>
      <w:pPr>
        <w:pStyle w:val="Heading2"/>
      </w:pPr>
      <w:r>
        <w:t>46. Clean-Energy and Smart-Grid Technology Specialist</w:t>
      </w:r>
    </w:p>
    <w:p>
      <w:r>
        <w:t>Applies software, sensors, cybersecurity, analytics, and control systems to energy generation and distribution.</w:t>
      </w:r>
    </w:p>
    <w:p>
      <w:r>
        <w:rPr>
          <w:b/>
        </w:rPr>
        <w:t xml:space="preserve">Core skills: </w:t>
      </w:r>
      <w:r>
        <w:t>Power systems basics, IoT, data, cybersecurity, sustainability.</w:t>
      </w:r>
    </w:p>
    <w:p>
      <w:r>
        <w:rPr>
          <w:b/>
        </w:rPr>
        <w:t xml:space="preserve">First project: </w:t>
      </w:r>
      <w:r>
        <w:t>Design a fictional smart-grid monitoring architecture with resilience and cybersecurity requirements.</w:t>
      </w:r>
    </w:p>
    <w:p>
      <w:r>
        <w:rPr>
          <w:b/>
        </w:rPr>
        <w:t xml:space="preserve">Roadmap file: </w:t>
      </w:r>
      <w:r>
        <w:t>robotics-emerging/clean-energy-smart-grid-specialist.md</w:t>
      </w:r>
    </w:p>
    <w:p>
      <w:pPr>
        <w:pStyle w:val="Heading1"/>
      </w:pPr>
      <w:r>
        <w:t>Accessibility, Assistive Technology, and Human-Centered Technology</w:t>
      </w:r>
    </w:p>
    <w:p>
      <w:pPr>
        <w:pStyle w:val="Heading2"/>
      </w:pPr>
      <w:r>
        <w:t>47. Accessibility Engineer</w:t>
      </w:r>
    </w:p>
    <w:p>
      <w:r>
        <w:t>Tests and improves digital products so people with disabilities can use them.</w:t>
      </w:r>
    </w:p>
    <w:p>
      <w:r>
        <w:rPr>
          <w:b/>
        </w:rPr>
        <w:t xml:space="preserve">Core skills: </w:t>
      </w:r>
      <w:r>
        <w:t>WCAG, HTML, assistive technology, testing, inclusive design.</w:t>
      </w:r>
    </w:p>
    <w:p>
      <w:r>
        <w:rPr>
          <w:b/>
        </w:rPr>
        <w:t xml:space="preserve">First project: </w:t>
      </w:r>
      <w:r>
        <w:t>Audit a public or personal website for accessibility and implement documented fixes.</w:t>
      </w:r>
    </w:p>
    <w:p>
      <w:r>
        <w:rPr>
          <w:b/>
        </w:rPr>
        <w:t xml:space="preserve">Roadmap file: </w:t>
      </w:r>
      <w:r>
        <w:t>accessibility-human-centered/accessibility-engineer.md</w:t>
      </w:r>
    </w:p>
    <w:p>
      <w:pPr>
        <w:pStyle w:val="Heading2"/>
      </w:pPr>
      <w:r>
        <w:t>48. Assistive Technology Specialist</w:t>
      </w:r>
    </w:p>
    <w:p>
      <w:r>
        <w:t>Matches people with tools, devices, training, and accommodations that support independence, learning, and work.</w:t>
      </w:r>
    </w:p>
    <w:p>
      <w:r>
        <w:rPr>
          <w:b/>
        </w:rPr>
        <w:t xml:space="preserve">Core skills: </w:t>
      </w:r>
      <w:r>
        <w:t>Human assessment, accessibility, devices, training, documentation.</w:t>
      </w:r>
    </w:p>
    <w:p>
      <w:r>
        <w:rPr>
          <w:b/>
        </w:rPr>
        <w:t xml:space="preserve">First project: </w:t>
      </w:r>
      <w:r>
        <w:t>Create an accessible technology comparison and training plan for a fictional learner with stated needs.</w:t>
      </w:r>
    </w:p>
    <w:p>
      <w:r>
        <w:rPr>
          <w:b/>
        </w:rPr>
        <w:t xml:space="preserve">Roadmap file: </w:t>
      </w:r>
      <w:r>
        <w:t>accessibility-human-centered/assistive-technology-specialist.md</w:t>
      </w:r>
    </w:p>
    <w:p>
      <w:pPr>
        <w:pStyle w:val="Heading2"/>
      </w:pPr>
      <w:r>
        <w:t>49. Rehabilitation Technology Consultant</w:t>
      </w:r>
    </w:p>
    <w:p>
      <w:r>
        <w:t>Combines technology, counseling, education, workplace analysis, and resource navigation to support participation and employment.</w:t>
      </w:r>
    </w:p>
    <w:p>
      <w:r>
        <w:rPr>
          <w:b/>
        </w:rPr>
        <w:t xml:space="preserve">Core skills: </w:t>
      </w:r>
      <w:r>
        <w:t>Assistive technology, counseling skills, job analysis, accessibility, ethics.</w:t>
      </w:r>
    </w:p>
    <w:p>
      <w:r>
        <w:rPr>
          <w:b/>
        </w:rPr>
        <w:t xml:space="preserve">First project: </w:t>
      </w:r>
      <w:r>
        <w:t>Develop a fictional return-to-work technology and accommodation plan with referrals and boundaries.</w:t>
      </w:r>
    </w:p>
    <w:p>
      <w:r>
        <w:rPr>
          <w:b/>
        </w:rPr>
        <w:t xml:space="preserve">Roadmap file: </w:t>
      </w:r>
      <w:r>
        <w:t>accessibility-human-centered/rehabilitation-technology-consultant.md</w:t>
      </w:r>
    </w:p>
    <w:p>
      <w:pPr>
        <w:pStyle w:val="Heading2"/>
      </w:pPr>
      <w:r>
        <w:t>50. Inclusive UX Researcher</w:t>
      </w:r>
    </w:p>
    <w:p>
      <w:r>
        <w:t>Studies how diverse people experience technology and turns findings into better designs.</w:t>
      </w:r>
    </w:p>
    <w:p>
      <w:r>
        <w:rPr>
          <w:b/>
        </w:rPr>
        <w:t xml:space="preserve">Core skills: </w:t>
      </w:r>
      <w:r>
        <w:t>Research methods, accessibility, interviewing, ethics, analysis.</w:t>
      </w:r>
    </w:p>
    <w:p>
      <w:r>
        <w:rPr>
          <w:b/>
        </w:rPr>
        <w:t xml:space="preserve">First project: </w:t>
      </w:r>
      <w:r>
        <w:t>Conduct an ethical usability study with consent materials and an accessibility-focused findings report.</w:t>
      </w:r>
    </w:p>
    <w:p>
      <w:r>
        <w:rPr>
          <w:b/>
        </w:rPr>
        <w:t xml:space="preserve">Roadmap file: </w:t>
      </w:r>
      <w:r>
        <w:t>accessibility-human-centered/inclusive-ux-researcher.md</w:t>
      </w:r>
    </w:p>
    <w:p>
      <w:pPr>
        <w:pStyle w:val="Heading1"/>
      </w:pPr>
      <w:r>
        <w:t>Shared Free Learning Foundation</w:t>
      </w:r>
    </w:p>
    <w:p>
      <w:pPr>
        <w:pStyle w:val="ListBullet"/>
      </w:pPr>
      <w:r>
        <w:t>Cisco Networking Academy: https://www.netacad.com/</w:t>
      </w:r>
    </w:p>
    <w:p>
      <w:pPr>
        <w:pStyle w:val="ListBullet"/>
      </w:pPr>
      <w:r>
        <w:t>freeCodeCamp: https://www.freecodecamp.org/learn/</w:t>
      </w:r>
    </w:p>
    <w:p>
      <w:pPr>
        <w:pStyle w:val="ListBullet"/>
      </w:pPr>
      <w:r>
        <w:t>Harvard CS50: https://cs50.harvard.edu/x/</w:t>
      </w:r>
    </w:p>
    <w:p>
      <w:pPr>
        <w:pStyle w:val="ListBullet"/>
      </w:pPr>
      <w:r>
        <w:t>GitHub Skills: https://skills.github.com/</w:t>
      </w:r>
    </w:p>
    <w:p>
      <w:pPr>
        <w:pStyle w:val="ListBullet"/>
      </w:pPr>
      <w:r>
        <w:t>Microsoft Learn: https://learn.microsoft.com/training/</w:t>
      </w:r>
    </w:p>
    <w:p>
      <w:pPr>
        <w:pStyle w:val="ListBullet"/>
      </w:pPr>
      <w:r>
        <w:t>IBM SkillsBuild: https://skillsbuild.org/</w:t>
      </w:r>
    </w:p>
    <w:p>
      <w:pPr>
        <w:pStyle w:val="ListBullet"/>
      </w:pPr>
      <w:r>
        <w:t>W3C Web Accessibility Initiative: https://www.w3.org/WAI/</w:t>
      </w:r>
    </w:p>
    <w:p>
      <w:pPr>
        <w:pStyle w:val="Heading1"/>
      </w:pPr>
      <w:r>
        <w:t>Evidence and Official Sources</w:t>
      </w:r>
    </w:p>
    <w:p>
      <w:pPr>
        <w:pStyle w:val="ListBullet"/>
      </w:pPr>
      <w:r>
        <w:t>WEF Future of Jobs 2025: https://www.weforum.org/publications/the-future-of-jobs-report-2025/</w:t>
      </w:r>
    </w:p>
    <w:p>
      <w:pPr>
        <w:pStyle w:val="ListBullet"/>
      </w:pPr>
      <w:r>
        <w:t>BLS Computer and IT Occupations: https://www.bls.gov/ooh/computer-and-information-technology/</w:t>
      </w:r>
    </w:p>
    <w:p>
      <w:pPr>
        <w:pStyle w:val="ListBullet"/>
      </w:pPr>
      <w:r>
        <w:t>BLS Data Scientists: https://www.bls.gov/ooh/math/data-scientists.htm</w:t>
      </w:r>
    </w:p>
    <w:p>
      <w:pPr>
        <w:pStyle w:val="ListBullet"/>
      </w:pPr>
      <w:r>
        <w:t>ILO Workforce 2030: https://www.ilo.org/publications/workforce-2030-skills-thriving-green-and-digital-transition</w:t>
      </w:r>
    </w:p>
    <w:p>
      <w:pPr>
        <w:pStyle w:val="ListBullet"/>
      </w:pPr>
      <w:r>
        <w:t>OECD Future of Work: https://www.oecd.org/en/topics/policy-issues/future-of-work.html</w:t>
      </w:r>
    </w:p>
    <w:p>
      <w:pPr>
        <w:pStyle w:val="Heading1"/>
      </w:pPr>
      <w:r>
        <w:t>Closing Commitment</w:t>
      </w:r>
    </w:p>
    <w:p>
      <w:r>
        <w:t>Help one person. Share one verified opportunity. Teach one useful skill. Leave the path clearer than you found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Top 50 Technology Careers of the Future | Version 1.0 | Alberto (Al) Leiva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